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Product Requirements Document (PRD)</w:t>
      </w:r>
    </w:p>
    <w:p>
      <w:pPr>
        <w:jc w:val="center"/>
      </w:pPr>
      <w:r>
        <w:rPr>
          <w:b/>
          <w:sz w:val="28"/>
        </w:rPr>
        <w:t>InvestorLens</w:t>
      </w:r>
    </w:p>
    <w:p>
      <w:r>
        <w:rPr>
          <w:b/>
          <w:sz w:val="26"/>
        </w:rPr>
        <w:t>1. Product Overview</w:t>
      </w:r>
    </w:p>
    <w:p>
      <w:pPr>
        <w:spacing w:after="100"/>
      </w:pPr>
      <w:r>
        <w:t>InvestorLens is an AI-powered investor intelligence platform designed to help investors and analysts quickly understand the financial health and business performance of a company.</w:t>
      </w:r>
    </w:p>
    <w:p>
      <w:pPr>
        <w:spacing w:after="100"/>
      </w:pPr>
      <w:r>
        <w:t>The platform allows users to upload annual reports and financial statements, automatically extracts important financial information, generates business insights, and provides an AI assistant for asking questions about the uploaded documents.</w:t>
      </w:r>
    </w:p>
    <w:p>
      <w:pPr>
        <w:spacing w:after="100"/>
      </w:pPr>
      <w:r>
        <w:t>The product presents these insights through a centralized dashboard, making complex financial information easier to understand and access.</w:t>
      </w:r>
    </w:p>
    <w:p>
      <w:r>
        <w:rPr>
          <w:b/>
          <w:sz w:val="26"/>
        </w:rPr>
        <w:t>2. Target Users</w:t>
      </w:r>
    </w:p>
    <w:p>
      <w:pPr>
        <w:spacing w:after="100"/>
      </w:pPr>
      <w:r>
        <w:t>The primary users of InvestorLens are:</w:t>
      </w:r>
    </w:p>
    <w:p>
      <w:pPr>
        <w:spacing w:after="100"/>
      </w:pPr>
      <w:r>
        <w:t>• Investors — users who want to quickly understand a company's financial performance and risks.</w:t>
        <w:br/>
        <w:t>• Financial Analysts — users who regularly analyze annual reports and financial statements.</w:t>
        <w:br/>
        <w:t>• Business Analysts — users who need structured financial and business insights from company reports.</w:t>
      </w:r>
    </w:p>
    <w:p>
      <w:r>
        <w:rPr>
          <w:b/>
          <w:sz w:val="26"/>
        </w:rPr>
        <w:t>3. Product Goals</w:t>
      </w:r>
    </w:p>
    <w:p>
      <w:pPr>
        <w:spacing w:after="100"/>
      </w:pPr>
      <w:r>
        <w:t>InvestorLens should:</w:t>
      </w:r>
    </w:p>
    <w:p>
      <w:pPr>
        <w:spacing w:after="100"/>
      </w:pPr>
      <w:r>
        <w:t>• Make financial reports easier to understand.</w:t>
        <w:br/>
        <w:t>• Reduce the time required to manually review lengthy reports.</w:t>
        <w:br/>
        <w:t>• Automatically extract important financial metrics.</w:t>
        <w:br/>
        <w:t>• Provide clear business insights from financial documents.</w:t>
        <w:br/>
        <w:t>• Help users identify risks and growth drivers.</w:t>
        <w:br/>
        <w:t>• Allow users to interact with financial information using natural language.</w:t>
        <w:br/>
        <w:t>• Present important information through a simple dashboard.</w:t>
      </w:r>
    </w:p>
    <w:p>
      <w:r>
        <w:rPr>
          <w:b/>
          <w:sz w:val="26"/>
        </w:rPr>
        <w:t>4. Core Product Features</w:t>
      </w:r>
    </w:p>
    <w:p>
      <w:pPr>
        <w:spacing w:after="100"/>
      </w:pPr>
      <w:r>
        <w:t>4.1 Document Upload</w:t>
      </w:r>
    </w:p>
    <w:p>
      <w:pPr>
        <w:spacing w:after="100"/>
      </w:pPr>
      <w:r>
        <w:t>Users should be able to upload:</w:t>
        <w:br/>
        <w:t>• Annual reports</w:t>
        <w:br/>
        <w:t>• Financial statements</w:t>
        <w:br/>
        <w:t>• Other supported company financial documents</w:t>
      </w:r>
    </w:p>
    <w:p>
      <w:pPr>
        <w:spacing w:after="100"/>
      </w:pPr>
      <w:r>
        <w:t>After upload, the system should process the document and make its information available for analysis.</w:t>
      </w:r>
    </w:p>
    <w:p>
      <w:pPr>
        <w:spacing w:after="100"/>
      </w:pPr>
      <w:r>
        <w:t>4.2 Automated Financial Analysis</w:t>
      </w:r>
    </w:p>
    <w:p>
      <w:pPr>
        <w:spacing w:after="100"/>
      </w:pPr>
      <w:r>
        <w:t>InvestorLens should analyze the uploaded document and identify relevant financial information.</w:t>
      </w:r>
    </w:p>
    <w:p>
      <w:pPr>
        <w:spacing w:after="100"/>
      </w:pPr>
      <w:r>
        <w:t>The system should extract:</w:t>
        <w:br/>
        <w:t>• Revenue</w:t>
        <w:br/>
        <w:t>• Net Income</w:t>
        <w:br/>
        <w:t>• Operating Income</w:t>
        <w:br/>
        <w:t>• Cash Flow</w:t>
        <w:br/>
        <w:t>• Total Assets</w:t>
        <w:br/>
        <w:t>• Total Liabilities</w:t>
      </w:r>
    </w:p>
    <w:p>
      <w:pPr>
        <w:spacing w:after="100"/>
      </w:pPr>
      <w:r>
        <w:t>The extracted information should be presented in a structured format for easier analysis.</w:t>
      </w:r>
    </w:p>
    <w:p>
      <w:pPr>
        <w:spacing w:after="100"/>
      </w:pPr>
      <w:r>
        <w:t>4.3 Business Insights</w:t>
      </w:r>
    </w:p>
    <w:p>
      <w:pPr>
        <w:spacing w:after="100"/>
      </w:pPr>
      <w:r>
        <w:t>The platform should convert extracted financial information and report content into understandable business insights.</w:t>
      </w:r>
    </w:p>
    <w:p>
      <w:pPr>
        <w:spacing w:after="100"/>
      </w:pPr>
      <w:r>
        <w:t>The system should generate:</w:t>
        <w:br/>
        <w:t>• Executive Summary</w:t>
        <w:br/>
        <w:t>• Key Risk Factors</w:t>
        <w:br/>
        <w:t>• Growth Drivers</w:t>
        <w:br/>
        <w:t>• Financial Performance Insights</w:t>
      </w:r>
    </w:p>
    <w:p>
      <w:pPr>
        <w:spacing w:after="100"/>
      </w:pPr>
      <w:r>
        <w:t>Insights should be based on information available in the uploaded documents.</w:t>
      </w:r>
    </w:p>
    <w:p>
      <w:pPr>
        <w:spacing w:after="100"/>
      </w:pPr>
      <w:r>
        <w:t>4.4 Investor Dashboard</w:t>
      </w:r>
    </w:p>
    <w:p>
      <w:pPr>
        <w:spacing w:after="100"/>
      </w:pPr>
      <w:r>
        <w:t>The platform should provide a centralized dashboard where users can view the results of the analysis.</w:t>
      </w:r>
    </w:p>
    <w:p>
      <w:pPr>
        <w:spacing w:after="100"/>
      </w:pPr>
      <w:r>
        <w:t>The dashboard should include:</w:t>
        <w:br/>
        <w:t>• Key financial KPIs</w:t>
        <w:br/>
        <w:t>• Financial performance information</w:t>
        <w:br/>
        <w:t>• Executive summary</w:t>
        <w:br/>
        <w:t>• Key risk factors</w:t>
        <w:br/>
        <w:t>• Growth drivers</w:t>
        <w:br/>
        <w:t>• Relevant business insights</w:t>
      </w:r>
    </w:p>
    <w:p>
      <w:pPr>
        <w:spacing w:after="100"/>
      </w:pPr>
      <w:r>
        <w:t>4.5 AI Investor Assistant</w:t>
      </w:r>
    </w:p>
    <w:p>
      <w:pPr>
        <w:spacing w:after="100"/>
      </w:pPr>
      <w:r>
        <w:t>InvestorLens should provide a conversational AI assistant that allows users to ask questions about uploaded financial reports.</w:t>
      </w:r>
    </w:p>
    <w:p>
      <w:pPr>
        <w:spacing w:after="100"/>
      </w:pPr>
      <w:r>
        <w:t>Example questions:</w:t>
        <w:br/>
        <w:t>• Why did revenue increase in 2024?</w:t>
        <w:br/>
        <w:t>• What are the major risks highlighted in the report?</w:t>
        <w:br/>
        <w:t>• What are the key growth opportunities for the company?</w:t>
        <w:br/>
        <w:t>• Compare the financial performance with previous years.</w:t>
      </w:r>
    </w:p>
    <w:p>
      <w:pPr>
        <w:spacing w:after="100"/>
      </w:pPr>
      <w:r>
        <w:t>The assistant should provide contextual responses based on the uploaded documents.</w:t>
      </w:r>
    </w:p>
    <w:p>
      <w:pPr>
        <w:spacing w:after="100"/>
      </w:pPr>
      <w:r>
        <w:t>4.6 Financial Comparison</w:t>
      </w:r>
    </w:p>
    <w:p>
      <w:pPr>
        <w:spacing w:after="100"/>
      </w:pPr>
      <w:r>
        <w:t>Where sufficient historical information is available in the uploaded report, users should be able to understand changes in financial performance across previous years.</w:t>
      </w:r>
    </w:p>
    <w:p>
      <w:pPr>
        <w:spacing w:after="100"/>
      </w:pPr>
      <w:r>
        <w:t>The platform should help identify changes in:</w:t>
        <w:br/>
        <w:t>• Revenue</w:t>
        <w:br/>
        <w:t>• Net Income</w:t>
        <w:br/>
        <w:t>• Operating Income</w:t>
        <w:br/>
        <w:t>• Cash Flow</w:t>
        <w:br/>
        <w:t>• Assets</w:t>
        <w:br/>
        <w:t>• Liabilities</w:t>
      </w:r>
    </w:p>
    <w:p>
      <w:pPr>
        <w:spacing w:after="100"/>
      </w:pPr>
      <w:r>
        <w:t>The comparison should help users understand financial trends without requiring them to manually search through different sections of the report.</w:t>
      </w:r>
    </w:p>
    <w:p>
      <w:r>
        <w:rPr>
          <w:b/>
          <w:sz w:val="26"/>
        </w:rPr>
        <w:t>5. User Flow</w:t>
      </w:r>
    </w:p>
    <w:p>
      <w:pPr>
        <w:spacing w:after="100"/>
      </w:pPr>
      <w:r>
        <w:t>The expected product flow is:</w:t>
      </w:r>
    </w:p>
    <w:p>
      <w:pPr>
        <w:spacing w:after="100"/>
      </w:pPr>
      <w:r>
        <w:t>Upload Document → Process Report → Extract Financial Data → Generate Insights → View Dashboard → Ask AI Questions</w:t>
      </w:r>
    </w:p>
    <w:p>
      <w:pPr>
        <w:spacing w:after="100"/>
      </w:pPr>
      <w:r>
        <w:t>Step 1 — Upload</w:t>
        <w:br/>
        <w:t>The user uploads an annual report or financial statement.</w:t>
      </w:r>
    </w:p>
    <w:p>
      <w:pPr>
        <w:spacing w:after="100"/>
      </w:pPr>
      <w:r>
        <w:t>Step 2 — Process</w:t>
        <w:br/>
        <w:t>InvestorLens processes the uploaded document and identifies relevant information.</w:t>
      </w:r>
    </w:p>
    <w:p>
      <w:pPr>
        <w:spacing w:after="100"/>
      </w:pPr>
      <w:r>
        <w:t>Step 3 — Analyze</w:t>
        <w:br/>
        <w:t>The platform extracts financial KPIs and analyzes the business information contained in the document.</w:t>
      </w:r>
    </w:p>
    <w:p>
      <w:pPr>
        <w:spacing w:after="100"/>
      </w:pPr>
      <w:r>
        <w:t>Step 4 — Generate Insights</w:t>
        <w:br/>
        <w:t>The system generates an executive summary, risk factors, growth drivers, and other relevant insights.</w:t>
      </w:r>
    </w:p>
    <w:p>
      <w:pPr>
        <w:spacing w:after="100"/>
      </w:pPr>
      <w:r>
        <w:t>Step 5 — View Dashboard</w:t>
        <w:br/>
        <w:t>The user views the extracted information and insights through the centralized dashboard.</w:t>
      </w:r>
    </w:p>
    <w:p>
      <w:pPr>
        <w:spacing w:after="100"/>
      </w:pPr>
      <w:r>
        <w:t>Step 6 — Ask Questions</w:t>
        <w:br/>
        <w:t>The user can ask follow-up questions through the AI assistant and receive contextual answers.</w:t>
      </w:r>
    </w:p>
    <w:p>
      <w:r>
        <w:rPr>
          <w:b/>
          <w:sz w:val="26"/>
        </w:rPr>
        <w:t>6. Functional Requirements</w:t>
      </w:r>
    </w:p>
    <w:p>
      <w:pPr>
        <w:spacing w:after="100"/>
      </w:pPr>
      <w:r>
        <w:t>• Document Upload — Users can upload annual reports and financial statements.</w:t>
        <w:br/>
        <w:t>• Document Processing — The system processes uploaded financial documents.</w:t>
        <w:br/>
        <w:t>• KPI Extraction — The system extracts key financial metrics.</w:t>
        <w:br/>
        <w:t>• Business Analysis — The system identifies important business insights.</w:t>
        <w:br/>
        <w:t>• Risk Identification — The system highlights key risk factors.</w:t>
        <w:br/>
        <w:t>• Growth Analysis — The system identifies growth drivers and opportunities.</w:t>
        <w:br/>
        <w:t>• Executive Summary — The system generates a concise financial/business summary.</w:t>
        <w:br/>
        <w:t>• Dashboard — Users can view KPIs and insights in one place.</w:t>
        <w:br/>
        <w:t>• AI Assistant — Users can ask natural-language questions about uploaded documents.</w:t>
        <w:br/>
        <w:t>• Historical Comparison — Users can compare financial performance across available years.</w:t>
      </w:r>
    </w:p>
    <w:p>
      <w:r>
        <w:rPr>
          <w:b/>
          <w:sz w:val="26"/>
        </w:rPr>
        <w:t>7. AI Assistant Requirements</w:t>
      </w:r>
    </w:p>
    <w:p>
      <w:pPr>
        <w:spacing w:after="100"/>
      </w:pPr>
      <w:r>
        <w:t>The AI assistant should:</w:t>
      </w:r>
    </w:p>
    <w:p>
      <w:pPr>
        <w:spacing w:after="100"/>
      </w:pPr>
      <w:r>
        <w:t>• Understand natural-language questions.</w:t>
        <w:br/>
        <w:t>• Use the uploaded financial documents as its context.</w:t>
        <w:br/>
        <w:t>• Answer questions related to the analyzed company.</w:t>
        <w:br/>
        <w:t>• Provide explanations based on information available in the reports.</w:t>
        <w:br/>
        <w:t>• Support follow-up questions.</w:t>
        <w:br/>
        <w:t>• Help users explore financial performance, risks, and growth opportunities.</w:t>
      </w:r>
    </w:p>
    <w:p>
      <w:pPr>
        <w:spacing w:after="100"/>
      </w:pPr>
      <w:r>
        <w:t>The assistant should not provide information that is unsupported by the uploaded documents.</w:t>
      </w:r>
    </w:p>
    <w:p>
      <w:r>
        <w:rPr>
          <w:b/>
          <w:sz w:val="26"/>
        </w:rPr>
        <w:t>8. Dashboard Requirements</w:t>
      </w:r>
    </w:p>
    <w:p>
      <w:pPr>
        <w:spacing w:after="100"/>
      </w:pPr>
      <w:r>
        <w:t>The InvestorLens dashboard should provide a centralized view of the analyzed company.</w:t>
      </w:r>
    </w:p>
    <w:p>
      <w:pPr>
        <w:spacing w:after="100"/>
      </w:pPr>
      <w:r>
        <w:t>Financial Overview:</w:t>
        <w:br/>
        <w:t>• Revenue</w:t>
        <w:br/>
        <w:t>• Net Income</w:t>
        <w:br/>
        <w:t>• Operating Income</w:t>
        <w:br/>
        <w:t>• Cash Flow</w:t>
        <w:br/>
        <w:t>• Total Assets</w:t>
        <w:br/>
        <w:t>• Total Liabilities</w:t>
      </w:r>
    </w:p>
    <w:p>
      <w:pPr>
        <w:spacing w:after="100"/>
      </w:pPr>
      <w:r>
        <w:t>Business Overview:</w:t>
        <w:br/>
        <w:t>• Executive Summary</w:t>
        <w:br/>
        <w:t>• Key Risk Factors</w:t>
        <w:br/>
        <w:t>• Growth Drivers</w:t>
        <w:br/>
        <w:t>• Financial Performance Insights</w:t>
      </w:r>
    </w:p>
    <w:p>
      <w:pPr>
        <w:spacing w:after="100"/>
      </w:pPr>
      <w:r>
        <w:t>AI Interaction:</w:t>
        <w:br/>
        <w:t>• AI assistant</w:t>
        <w:br/>
        <w:t>• Suggested financial questions</w:t>
        <w:br/>
        <w:t>• Contextual responses</w:t>
      </w:r>
    </w:p>
    <w:p>
      <w:r>
        <w:rPr>
          <w:b/>
          <w:sz w:val="26"/>
        </w:rPr>
        <w:t>9. Product Experience Requirements</w:t>
      </w:r>
    </w:p>
    <w:p>
      <w:pPr>
        <w:spacing w:after="100"/>
      </w:pPr>
      <w:r>
        <w:t>InvestorLens should provide:</w:t>
      </w:r>
    </w:p>
    <w:p>
      <w:pPr>
        <w:spacing w:after="100"/>
      </w:pPr>
      <w:r>
        <w:t>• Simple navigation — users should easily move between financial information and insights.</w:t>
        <w:br/>
        <w:t>• Clear presentation — complex financial information should be presented in an understandable format.</w:t>
        <w:br/>
        <w:t>• Readable insights — AI-generated information should be concise and structured.</w:t>
        <w:br/>
        <w:t>• Interactive experience — users should be able to explore information through the AI assistant.</w:t>
        <w:br/>
        <w:t>• Centralized analysis — important financial information should be accessible from the dashboard.</w:t>
      </w:r>
    </w:p>
    <w:p>
      <w:r>
        <w:rPr>
          <w:b/>
          <w:sz w:val="26"/>
        </w:rPr>
        <w:t>10. Expected Product Outcome</w:t>
      </w:r>
    </w:p>
    <w:p>
      <w:pPr>
        <w:spacing w:after="100"/>
      </w:pPr>
      <w:r>
        <w:t>After using InvestorLens, a user should be able to:</w:t>
      </w:r>
    </w:p>
    <w:p>
      <w:pPr>
        <w:spacing w:after="100"/>
      </w:pPr>
      <w:r>
        <w:t>1. Upload a company's financial report.</w:t>
        <w:br/>
        <w:t>2. Quickly access important financial KPIs.</w:t>
        <w:br/>
        <w:t>3. Understand the company's overall financial performance.</w:t>
        <w:br/>
        <w:t>4. Identify major business risks.</w:t>
        <w:br/>
        <w:t>5. Understand potential growth drivers.</w:t>
        <w:br/>
        <w:t>6. Review historical financial performance where available.</w:t>
        <w:br/>
        <w:t>7. Ask questions about the report using the AI assistant.</w:t>
        <w:br/>
        <w:t>8. Access key information without manually reviewing the entire report.</w:t>
      </w:r>
    </w:p>
    <w:p>
      <w:r>
        <w:rPr>
          <w:b/>
          <w:sz w:val="26"/>
        </w:rPr>
        <w:t>11. Success Criteria</w:t>
      </w:r>
    </w:p>
    <w:p>
      <w:pPr>
        <w:spacing w:after="100"/>
      </w:pPr>
      <w:r>
        <w:t>InvestorLens will be considered successful when it can:</w:t>
      </w:r>
    </w:p>
    <w:p>
      <w:pPr>
        <w:spacing w:after="100"/>
      </w:pPr>
      <w:r>
        <w:t>• Successfully process supported financial documents.</w:t>
        <w:br/>
        <w:t>• Extract the defined financial KPIs.</w:t>
        <w:br/>
        <w:t>• Generate useful executive-level summaries.</w:t>
        <w:br/>
        <w:t>• Identify relevant risks and growth drivers from the report.</w:t>
        <w:br/>
        <w:t>• Present financial information through a centralized dashboard.</w:t>
        <w:br/>
        <w:t>• Answer natural-language questions using document context.</w:t>
        <w:br/>
        <w:t>• Reduce the manual effort required to understand lengthy financial reports.</w:t>
      </w:r>
    </w:p>
    <w:p>
      <w:r>
        <w:rPr>
          <w:b/>
          <w:sz w:val="26"/>
        </w:rPr>
        <w:t>12. Product Scope</w:t>
      </w:r>
    </w:p>
    <w:p>
      <w:pPr>
        <w:spacing w:after="100"/>
      </w:pPr>
      <w:r>
        <w:t>In Scope:</w:t>
        <w:br/>
        <w:t>• Annual report and financial statement upload</w:t>
        <w:br/>
        <w:t>• Financial document processing</w:t>
        <w:br/>
        <w:t>• Financial KPI extraction</w:t>
        <w:br/>
        <w:t>• Business insight generation</w:t>
        <w:br/>
        <w:t>• Risk identification</w:t>
        <w:br/>
        <w:t>• Growth driver identification</w:t>
        <w:br/>
        <w:t>• Executive summaries</w:t>
        <w:br/>
        <w:t>• Financial performance comparison</w:t>
        <w:br/>
        <w:t>• Investor dashboard</w:t>
        <w:br/>
        <w:t>• AI-powered document Q&amp;A</w:t>
      </w:r>
    </w:p>
    <w:p>
      <w:pPr>
        <w:spacing w:after="100"/>
      </w:pPr>
      <w:r>
        <w:t>Out of Scope:</w:t>
        <w:br/>
        <w:t>• Direct investment recommendations</w:t>
        <w:br/>
        <w:t>• Automated buying or selling of securities</w:t>
        <w:br/>
        <w:t>• Portfolio management</w:t>
        <w:br/>
        <w:t>• Real-time stock trading</w:t>
        <w:br/>
        <w:t>• Personalized financial advice</w:t>
      </w:r>
    </w:p>
    <w:p>
      <w:r>
        <w:rPr>
          <w:b/>
          <w:sz w:val="26"/>
        </w:rPr>
        <w:t>13. Product Summary</w:t>
      </w:r>
    </w:p>
    <w:p>
      <w:pPr>
        <w:spacing w:after="100"/>
      </w:pPr>
      <w:r>
        <w:t>InvestorLens transforms lengthy financial reports into structured investor intelligence.</w:t>
      </w:r>
    </w:p>
    <w:p>
      <w:pPr>
        <w:spacing w:after="100"/>
      </w:pPr>
      <w:r>
        <w:t>The core product experience is:</w:t>
      </w:r>
    </w:p>
    <w:p>
      <w:pPr>
        <w:spacing w:after="100"/>
      </w:pPr>
      <w:r>
        <w:t>Upload → Analyze → Understand → Ask → Decide</w:t>
      </w:r>
    </w:p>
    <w:p>
      <w:pPr>
        <w:spacing w:after="100"/>
      </w:pPr>
      <w:r>
        <w:t>The platform is intended to make financial information more accessible by combining automated financial analysis, business insights, a centralized dashboard, and conversational 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